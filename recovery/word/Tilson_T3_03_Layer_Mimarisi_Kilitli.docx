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b/>
          <w:sz w:val="44"/>
        </w:rPr>
        <w:t>TILSON T3 PROJESİ</w:t>
      </w:r>
    </w:p>
    <w:p>
      <w:pPr>
        <w:jc w:val="center"/>
      </w:pPr>
      <w:r>
        <w:rPr>
          <w:b/>
          <w:sz w:val="32"/>
        </w:rPr>
        <w:t>03 - Eksiksiz Layer Mimarisi / Kilitli Doküman</w:t>
      </w:r>
    </w:p>
    <w:p>
      <w:pPr>
        <w:jc w:val="center"/>
      </w:pPr>
      <w:r>
        <w:rPr>
          <w:sz w:val="20"/>
        </w:rPr>
        <w:t>KONU-47 ile kilitlenen mimari katmanlar, yetki sınırları, input/output zinciri ve güvenlik akışları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Değer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Doküman Kodu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03_LAYER_ARCHITECTURE_LOCKED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Proje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Tilson T3 Projesi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Durum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KİLİTLİ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Kapsam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KONU-47 Eksiksiz Layer Mimarisi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Bağlı kararlar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KONU-1 -&gt; KONU-48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Kullanım amacı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Kod yazmadan önce mimari otorite ve Codex referansı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Değişiklik kuralı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Silinemez/değiştirilemez; yeni karar gerekiyorsa SUPERSEDED kaydı açılır</w:t>
            </w:r>
          </w:p>
        </w:tc>
      </w:tr>
    </w:tbl>
    <w:p>
      <w:r>
        <w:br w:type="page"/>
      </w:r>
    </w:p>
    <w:p>
      <w:pPr>
        <w:pStyle w:val="Heading1"/>
      </w:pPr>
      <w:r>
        <w:t>1. Mimari Ana Prensip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Kural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Açıklama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Layer bazlı mimari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Sistem, görevi ve yetkisi net ayrılmış katmanlarla inşa edilir.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Sinyal işlem değildir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Long/Short sinyali oluşması işlem açıldığı anlamına gelmez.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Execution doğrulama değildir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Paper/live action çağrısı gerçekleşme ve pozisyon doğrulaması olmadan yeterli değildir.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Ledger tek kaynaktır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PnL, rapor, Excel ve UI muhasebe bilgileri ledger/audit kaynağından gelir.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Açık mum yasaktır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Açık mum trade veya optimizasyon kararı üretmez.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Live kilitlidir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Başlangıç Paper Only; live emir gönderimi kilitlidir.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Recovery üst otoritedir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Gate, snapshot, faz ve current state kontrol edilmeden iş başlayamaz.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10/10 PASS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Her kritik kontrol tam PASS olmadan faz/layer geçişi yapılamaz.</w:t>
            </w:r>
          </w:p>
        </w:tc>
      </w:tr>
    </w:tbl>
    <w:p>
      <w:r>
        <w:rPr>
          <w:b/>
          <w:sz w:val="18"/>
        </w:rPr>
        <w:t>Kilit cümlesi: Tilson T3 Projesi layer bazlı güvenli mimariyle çalışır; her layerın görevi, yetkisi, yasağı, input/output’u ve PASS şartı ayrıdır.</w:t>
      </w:r>
    </w:p>
    <w:p>
      <w:pPr>
        <w:pStyle w:val="Heading1"/>
      </w:pPr>
      <w:r>
        <w:t>2. Kilitli Layer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Ad</w:t>
            </w:r>
          </w:p>
        </w:tc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Kritik Seviye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L0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Recovery / Workflow Gate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Phase Tracker / Current State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Config Separation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L3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Live Lock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L4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Market / Exchange Metadata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L5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Market Data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L6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Candle Authority / Time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L7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Candle Cache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L8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Indicator Math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L9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ADX State / Slope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L10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Strategy / Direction Signal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L11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Candidate Filter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L12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Candidate Ranking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L13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Wallet / Allocation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L14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Lot / Quantity Normalization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L15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Position State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L16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Risk Permission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L17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Concurrency Lock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L18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Entry Execution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L19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Exit Execution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L20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Execution Safety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L21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Position Verification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L22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Ledger / Accounting Integrity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L23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Scheduler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L24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Control Center UI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L25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Optimization Separation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L26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Report / Excel Export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L27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Telegram Security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L28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Health / Error Classification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L29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Repair Mode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L30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Diagnostic Package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L31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Audit / Log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L32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Test / Validation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Çok kritik</w:t>
            </w:r>
          </w:p>
        </w:tc>
      </w:tr>
    </w:tbl>
    <w:p>
      <w:pPr>
        <w:pStyle w:val="Heading1"/>
      </w:pPr>
      <w:r>
        <w:t>3. Layer Detayları</w:t>
      </w:r>
    </w:p>
    <w:p>
      <w:pPr>
        <w:pStyle w:val="Heading2"/>
      </w:pPr>
      <w:r>
        <w:t>L0 - Recovery / Workflow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Projenin plansız, okunmadan veya gate’siz başlamasını engeller. START GATE ve EXIT GATE kontrolünü yapar.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İş başlatma/tamamlama otoritesidir. 10/10 PASS arar.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Recovery atlama, 9/10 ile geçiş, küçük iş bahanesi, yeni sohbet bahanesi.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START/EXIT Gate 10/10 PASS; eksikte STOP_AND_REPORT.</w:t>
            </w:r>
          </w:p>
        </w:tc>
      </w:tr>
    </w:tbl>
    <w:p>
      <w:pPr>
        <w:pStyle w:val="Heading2"/>
      </w:pPr>
      <w:r>
        <w:t>L1 - Phase Tracker / Current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Hangi fazdayız, ne yapıldı, ne yapılmadı, sonraki adım ne takip eder.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Aktif fazı ve devam noktasını belirler.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Faz atlama, fazsız görev, belirsiz devam.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Current State ve Phase Tracker güncel olmalı.</w:t>
            </w:r>
          </w:p>
        </w:tc>
      </w:tr>
    </w:tbl>
    <w:p>
      <w:pPr>
        <w:pStyle w:val="Heading2"/>
      </w:pPr>
      <w:r>
        <w:t>L2 - Config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Trade, optimization, risk, live-lock, telegram ve UI config ayrımını korur.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Config şemalarını ve geçerlilik sınırlarını belirler.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Trade/optimization karışması, tek tuşla optimizasyonu trade’e aktarma.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Config karışmama testi PASS.</w:t>
            </w:r>
          </w:p>
        </w:tc>
      </w:tr>
    </w:tbl>
    <w:p>
      <w:pPr>
        <w:pStyle w:val="Heading2"/>
      </w:pPr>
      <w:r>
        <w:t>L3 - Live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Yanlışlıkla canlı emir gönderimini engeller.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Live emir gönderimini default kapalı tutar.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UI, Telegram, config veya Codex ile tek başına live açılması.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LIVE_TRADING=false ve live emir engel testi PASS.</w:t>
            </w:r>
          </w:p>
        </w:tc>
      </w:tr>
    </w:tbl>
    <w:p>
      <w:pPr>
        <w:pStyle w:val="Heading2"/>
      </w:pPr>
      <w:r>
        <w:t>L4 - Market / Exchange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Binance USDT-M Futures exchange info, step size, tick size, min notional, precision alır.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Lot/quantity hesaplarına resmi piyasa kuralı sağlar.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Bilinmeyen step size/min notional ile işlem hazırlama.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Metadata eksiksiz ve doğrulanmış olmalı.</w:t>
            </w:r>
          </w:p>
        </w:tc>
      </w:tr>
    </w:tbl>
    <w:p>
      <w:pPr>
        <w:pStyle w:val="Heading2"/>
      </w:pPr>
      <w:r>
        <w:t>L5 - Market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OHLCV, 24h hacim, son fiyat ve sembol verisi sağlar.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Veri sağlar; karar vermez.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Eksik/bozuk veriyle sinyal üretmek.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Coin-level/system-level veri hatası ayrımı var.</w:t>
            </w:r>
          </w:p>
        </w:tc>
      </w:tr>
    </w:tbl>
    <w:p>
      <w:pPr>
        <w:pStyle w:val="Heading2"/>
      </w:pPr>
      <w:r>
        <w:t>L6 - Candle Authority /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Sadece kapanmış 1H mumun karar verisine girmesini sağlar. UTC/TR saat ayrımını yönetir.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Karar mumunu belirler.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Açık mumla trade veya optimizasyon kararı.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Açık mum karar üretmiyor testi PASS.</w:t>
            </w:r>
          </w:p>
        </w:tc>
      </w:tr>
    </w:tbl>
    <w:p>
      <w:pPr>
        <w:pStyle w:val="Heading2"/>
      </w:pPr>
      <w:r>
        <w:t>L7 - Candle Cache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Sadece kapanmış mumları cache’ler.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Hız, audit ve TradingView uyumu sağlar.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Açık mumu cache’den karar verisi yapmak.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Cache sadece kapanmış mum saklar.</w:t>
            </w:r>
          </w:p>
        </w:tc>
      </w:tr>
    </w:tbl>
    <w:p>
      <w:pPr>
        <w:pStyle w:val="Heading2"/>
      </w:pPr>
      <w:r>
        <w:t>L8 - Indicator Math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Tilson T3, DMI, ADX’i TradingView referansına göre hesaplar.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Indicator değerlerini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Tek başına trade açma veya risk izni verme.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TradingView equality testleri PASS.</w:t>
            </w:r>
          </w:p>
        </w:tc>
      </w:tr>
    </w:tbl>
    <w:p>
      <w:pPr>
        <w:pStyle w:val="Heading2"/>
      </w:pPr>
      <w:r>
        <w:t>L9 - ADX State / Slope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ADX eşik ve SLOPE_N durumunu üretir. Default N=6.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ADX trend gücü filtresi sağlar.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ADX düşüş eğiminde yeni girişe izin vermek.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ADX slope testi PASS.</w:t>
            </w:r>
          </w:p>
        </w:tc>
      </w:tr>
    </w:tbl>
    <w:p>
      <w:pPr>
        <w:pStyle w:val="Heading2"/>
      </w:pPr>
      <w:r>
        <w:t>L10 - Strategy / Direction Signal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Long/Short adayını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LONG_CANDIDATE, SHORT_CANDIDATE, NO_SIGNAL, BLOCKED_REASON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İşlem açmak, risk izni vermek, ledger yazmak.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Sinyal testleri PASS; sinyal işlem sayılmaz.</w:t>
            </w:r>
          </w:p>
        </w:tc>
      </w:tr>
    </w:tbl>
    <w:p>
      <w:pPr>
        <w:pStyle w:val="Heading2"/>
      </w:pPr>
      <w:r>
        <w:t>L11 - Candidate 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Yeni giriş adaylarını volume/sembol/uygunluk filtrelerinden geçirir.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Adayları geçerli/geçersiz yapar.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Açık pozisyonları hacim filtresi yüzünden kapatmak.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Filtre nedenleri loglanır.</w:t>
            </w:r>
          </w:p>
        </w:tc>
      </w:tr>
    </w:tbl>
    <w:p>
      <w:pPr>
        <w:pStyle w:val="Heading2"/>
      </w:pPr>
      <w:r>
        <w:t>L12 - Candidate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Aynı 1H kapanışında çok aday varsa sıralar.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ADX strength -&gt; ADX slope -&gt; 24h volume -&gt; T3 signal type sırası uygular.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Max coin slotunu aşmak veya belirsiz sıralama.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Ranking deterministik ve loglu.</w:t>
            </w:r>
          </w:p>
        </w:tc>
      </w:tr>
    </w:tbl>
    <w:p>
      <w:pPr>
        <w:pStyle w:val="Heading2"/>
      </w:pPr>
      <w:r>
        <w:t>L13 - Wallet /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Equity/max coin ile coin başı allocation hesaplar. Başlangıç wallet 1000 USD, max coin 10.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Allocation ve kullanılabilir margin hesaplar.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Yetersiz bakiye ile girişe izin vermek.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Allocation hesabı ve slot testi PASS.</w:t>
            </w:r>
          </w:p>
        </w:tc>
      </w:tr>
    </w:tbl>
    <w:p>
      <w:pPr>
        <w:pStyle w:val="Heading2"/>
      </w:pPr>
      <w:r>
        <w:t>L14 - Lot / Quantity Normalization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Allocation’ı Binance quantity’ye çevirir; step size’a göre aşağı yuvarlar.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Geçerli quantity, nominal, margin ve rounding farkı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Yukarı yuvarlama, allocation aşımı, min notional altı işlem.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Lot/min notional/precision testi PASS.</w:t>
            </w:r>
          </w:p>
        </w:tc>
      </w:tr>
    </w:tbl>
    <w:p>
      <w:pPr>
        <w:pStyle w:val="Heading2"/>
      </w:pPr>
      <w:r>
        <w:t>L15 - Position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Açık pozisyon durumunu tutar. Aynı sembolde tek yön kuralını uygular.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Position var/yok ve yön bilgisini sağlar.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Long açıkken Short veya Short açıkken Long açmak.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Pozisyon state tutarlılığı PASS.</w:t>
            </w:r>
          </w:p>
        </w:tc>
      </w:tr>
    </w:tbl>
    <w:p>
      <w:pPr>
        <w:pStyle w:val="Heading2"/>
      </w:pPr>
      <w:r>
        <w:t>L16 - Risk 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Stop, pause, stop new entries, max coin, panic ve risk izinlerini uygular.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Entry/exit için izin veya blok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Sinyal üretmek veya izin olmadan execution başlatmak.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Risk izin testleri PASS.</w:t>
            </w:r>
          </w:p>
        </w:tc>
      </w:tr>
    </w:tbl>
    <w:p>
      <w:pPr>
        <w:pStyle w:val="Heading2"/>
      </w:pPr>
      <w:r>
        <w:t>L17 - Concurrency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Aynı sembolde eşzamanlı operasyonu engeller.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Symbol lock alır/bırakır.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Ledger yazılmadan aynı sembolde ikinci operasyon.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Entry/exit çakışma testi PASS.</w:t>
            </w:r>
          </w:p>
        </w:tc>
      </w:tr>
    </w:tbl>
    <w:p>
      <w:pPr>
        <w:pStyle w:val="Heading2"/>
      </w:pPr>
      <w:r>
        <w:t>L18 - Entry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Risk, lot, position ve lock PASS sonrası paper entry uygular.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Paper market/taker + slippage fill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Live emir göndermek veya kendi kendine karar vermek.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Entry execution safety testi PASS.</w:t>
            </w:r>
          </w:p>
        </w:tc>
      </w:tr>
    </w:tbl>
    <w:p>
      <w:pPr>
        <w:pStyle w:val="Heading2"/>
      </w:pPr>
      <w:r>
        <w:t>L19 - Exit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Panic, manual close, stop loss, T3 exit sırasıyla çıkış uygular.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Paper close/fill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Çıkış sinyalini doğrulamasız kapandı saymak.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Exit priority ve close testi PASS.</w:t>
            </w:r>
          </w:p>
        </w:tc>
      </w:tr>
    </w:tbl>
    <w:p>
      <w:pPr>
        <w:pStyle w:val="Heading2"/>
      </w:pPr>
      <w:r>
        <w:t>L20 - Execution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Entry/exit action gerçekten gerçekleşti mi kontrol eder.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Fill, partial fill, failed fill, quantity ve maliyet doğrular.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Action çağrısını gerçekleşmiş saymak.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Execution verification PASS.</w:t>
            </w:r>
          </w:p>
        </w:tc>
      </w:tr>
    </w:tbl>
    <w:p>
      <w:pPr>
        <w:pStyle w:val="Heading2"/>
      </w:pPr>
      <w:r>
        <w:t>L21 - Position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Entry sonrası pozisyon açık mı, exit sonrası sıfır mı doğrular.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Position state ile gerçekleşen pozisyonu eşleştirir.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Pozisyon sıfırlanmadan exit tamamlamak.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Position verification PASS.</w:t>
            </w:r>
          </w:p>
        </w:tc>
      </w:tr>
    </w:tbl>
    <w:p>
      <w:pPr>
        <w:pStyle w:val="Heading2"/>
      </w:pPr>
      <w:r>
        <w:t>L22 - Ledger / Accounting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Entry/exit, PnL, komisyon, funding, slippage ve config snapshot resmi kaydını tutar.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Tek muhasebe kaynağıdır.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Ledger dışı PnL kaynağı, çift kayıt, eksik maliyet.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Ledger integrity ve duplicate testi PASS.</w:t>
            </w:r>
          </w:p>
        </w:tc>
      </w:tr>
    </w:tbl>
    <w:p>
      <w:pPr>
        <w:pStyle w:val="Heading2"/>
      </w:pPr>
      <w:r>
        <w:t>L23 - Scheduler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1H trade, 2 dk UI, stop monitor, position tracking, optimization ve Telegram döngülerini ayırır.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Döngüleri zamanlar ve karışmayı engeller.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UI loop ile trade kararı üretmek.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Loop separation testi PASS.</w:t>
            </w:r>
          </w:p>
        </w:tc>
      </w:tr>
    </w:tbl>
    <w:p>
      <w:pPr>
        <w:pStyle w:val="Heading2"/>
      </w:pPr>
      <w:r>
        <w:t>L24 - Control Center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Kullanıcının verdiği görseli birebir ana ekran olarak uygular.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Aktif trade durumunu, PnL’i, pozisyonları, health ve event flow’u gösterir.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Optimizasyon sonuçlarını ana sayfaya koymak veya farklı tasarım yapmak.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UI görsel uygunluk ve veri tutarlılığı PASS.</w:t>
            </w:r>
          </w:p>
        </w:tc>
      </w:tr>
    </w:tbl>
    <w:p>
      <w:pPr>
        <w:pStyle w:val="Heading2"/>
      </w:pPr>
      <w:r>
        <w:t>L25 - Optimization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Optimizasyon sekmesini aktif trade’den ayrı tutar.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Bağımsız canlı tarama yapar.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Backtest/mini backtest, open candle, tek tuş transfer, trade config etkisi.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Trade isolation testi PASS.</w:t>
            </w:r>
          </w:p>
        </w:tc>
      </w:tr>
    </w:tbl>
    <w:p>
      <w:pPr>
        <w:pStyle w:val="Heading2"/>
      </w:pPr>
      <w:r>
        <w:t>L26 - Report / Excel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Detaylı audit, rapor ve .xlsx export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Ledger/audit verisini filtreli rapora çevirir.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Ledger dışı rapor/PnL üretmek.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Excel Türkçe ve ledger consistency testi PASS.</w:t>
            </w:r>
          </w:p>
        </w:tc>
      </w:tr>
    </w:tbl>
    <w:p>
      <w:pPr>
        <w:pStyle w:val="Heading2"/>
      </w:pPr>
      <w:r>
        <w:t>L27 - Telegram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Whitelist, status/PnL/open positions ve çift onaylı panic yönetir.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Yetkili komutları işler.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Başlangıçta manual close, ayar değiştirme, live açma.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Unauthorized red ve panic double confirm PASS.</w:t>
            </w:r>
          </w:p>
        </w:tc>
      </w:tr>
    </w:tbl>
    <w:p>
      <w:pPr>
        <w:pStyle w:val="Heading2"/>
      </w:pPr>
      <w:r>
        <w:t>L28 - Health / Error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API, data, DB, Recovery, scheduler, Telegram, live-lock durumunu izler.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Coin-level/system-level ve red/yellow/green sınıflandırır.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Kritik hatayı küçük uyarı gibi göstermek.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Error classification testleri PASS.</w:t>
            </w:r>
          </w:p>
        </w:tc>
      </w:tr>
    </w:tbl>
    <w:p>
      <w:pPr>
        <w:pStyle w:val="Heading2"/>
      </w:pPr>
      <w:r>
        <w:t>L29 - Repair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Hataları audit izli tamir eder. PRE/POST snapshot kullanır.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Recalculate veya adjustment entry ile tamir yönetir.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Kör edit, audit’siz düzeltme, kritik repair sonrası otomatik start.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Repair PASS/FAIL testi PASS.</w:t>
            </w:r>
          </w:p>
        </w:tc>
      </w:tr>
    </w:tbl>
    <w:p>
      <w:pPr>
        <w:pStyle w:val="Heading2"/>
      </w:pPr>
      <w:r>
        <w:t>L30 - Diagnostic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Kırmızı hatada ChatGPT teşhis paketi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Hata kodu, seviye, semboller, event flow, ledger, config, Recovery, snapshot ve mod bilgisi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Tahmine dayalı eksik paket veya secret/token sızıntısı.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Diagnostic package completeness PASS.</w:t>
            </w:r>
          </w:p>
        </w:tc>
      </w:tr>
    </w:tbl>
    <w:p>
      <w:pPr>
        <w:pStyle w:val="Heading2"/>
      </w:pPr>
      <w:r>
        <w:t>L31 - Audit /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Karar, sinyal, işlem, hata, kullanıcı aksiyonu, repair ve export loglarını tutar.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Audit trail üretir.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Kritik olayı loglamadan gerçekleşmiş saymak.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Audit completeness PASS.</w:t>
            </w:r>
          </w:p>
        </w:tc>
      </w:tr>
    </w:tbl>
    <w:p>
      <w:pPr>
        <w:pStyle w:val="Heading2"/>
      </w:pPr>
      <w:r>
        <w:t>L32 - Test /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b/>
                <w:sz w:val="17"/>
              </w:rPr>
              <w:t>Alan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b/>
                <w:sz w:val="17"/>
              </w:rPr>
              <w:t>Kilitli İçerik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Görevi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Unit, input/output, negative, boundary, integration, regression, audit/log ve Recovery compatibility testlerini yönetir.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Yetkisi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Layer/faz PASS otoritesidir.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Yasakları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Test edilmeyen layerı sonraki faza taşımak.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7"/>
              </w:rPr>
              <w:t>PASS Şartı / Hata Davranışı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b w:val="0"/>
                <w:sz w:val="17"/>
              </w:rPr>
              <w:t>Final PASS sağlanır.</w:t>
            </w:r>
          </w:p>
        </w:tc>
      </w:tr>
    </w:tbl>
    <w:p>
      <w:pPr>
        <w:pStyle w:val="Heading1"/>
      </w:pPr>
      <w:r>
        <w:t>4. Long / Short Yetki Zinciri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Soru</w:t>
            </w:r>
          </w:p>
        </w:tc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Yetkili Layer</w:t>
            </w:r>
          </w:p>
        </w:tc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Açıklama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Long/Short adayını kim üretir?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L10 Strategy / Direction Signal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T3 + DMI + ADX + ADX Slope ile aday üretir.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Kim engelleyebilir?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L11-L17, L28, L3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Filtre, ranking, wallet, lot, position, risk, lock, health ve live-lock engelleyebilir.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Kim uygular?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L18 Entry Execution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Sadece izin zinciri PASS olduktan sonra paper entry uygular.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Kim gerçekten oldu der?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L20 + L21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Execution Safety ve Position Verification doğrular.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Kim resmi kayıt yapar?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L22 Ledger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Ledger yazmadan işlem resmi değildir.</w:t>
            </w:r>
          </w:p>
        </w:tc>
      </w:tr>
    </w:tbl>
    <w:p>
      <w:pPr>
        <w:pStyle w:val="Heading1"/>
      </w:pPr>
      <w:r>
        <w:t>5. Entry Zinciri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Sıra</w:t>
            </w:r>
          </w:p>
        </w:tc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PASS Sorusu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Market Data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Veri geldi mi ve kaliteli mi?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Candle Authority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Son mum kapanmış 1H mum mu?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Indicator Math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T3/DMI/ADX doğru mu?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ADX State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ADX eşik ve slope OK mi?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Strategy Signal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Long/Short aday var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Filter/Ranking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Aday geçerli ve slotta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Wallet/Lot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Allocation ve quantity geçerli mi?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Position/Risk/Lock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Pozisyon, risk ve concurrency izinleri PASS mi?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Live Lock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Live emir kilitli mi?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Entry Execution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Paper fill oluştu mu?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Execution Safety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Fill doğrulandı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Position Verification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Pozisyon doğru açıldı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Ledger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Entry kaydı yazıldı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UI/Log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Doğru gösterildi ve loglandı mı?</w:t>
            </w:r>
          </w:p>
        </w:tc>
      </w:tr>
    </w:tbl>
    <w:p>
      <w:r>
        <w:rPr>
          <w:b/>
          <w:sz w:val="18"/>
        </w:rPr>
        <w:t>Kural: Entry zincirinde kritik PASS eksikse işlem açılmış sayılmaz.</w:t>
      </w:r>
    </w:p>
    <w:p>
      <w:pPr>
        <w:pStyle w:val="Heading1"/>
      </w:pPr>
      <w:r>
        <w:t>6. Exit Zinciri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Sıra</w:t>
            </w:r>
          </w:p>
        </w:tc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PASS Sorusu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Position State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Açık pozisyon var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Exit Priority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Panic/manual/stop/T3 önceliği doğru mu?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Concurrency Lock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Sembol lock alındı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Exit Execution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Close işlemi çalıştı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Execution Safety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Close/fill doğrulandı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Position Verification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Pozisyon gerçekten sıfırlandı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Ledger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Exit kaydı ve PnL yazıldı mı?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UI/Report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Açık pozisyondan düştü ve raporla uyumlu mu?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Çıkış nedeni loglandı mı?</w:t>
            </w:r>
          </w:p>
        </w:tc>
      </w:tr>
    </w:tbl>
    <w:p>
      <w:r>
        <w:rPr>
          <w:b/>
          <w:sz w:val="18"/>
        </w:rPr>
        <w:t>Kural: Pozisyon miktarı sıfırlanmadan, ledger yazılmadan ve UI/rapor uyumu sağlanmadan çıkış tamamlandı sayılmaz.</w:t>
      </w:r>
    </w:p>
    <w:p>
      <w:pPr>
        <w:pStyle w:val="Heading1"/>
      </w:pPr>
      <w:r>
        <w:t>7. Panic Zinciri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Sıra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Kontrol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Panic kaynağı doğrulanır: UI veya Telegram.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Telegram ise çift onay kontrol edilir.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Yeni girişler durdurulur.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Tüm açık pozisyonlar listelenir.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Her sembol için lock alınır.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Exit priority panic olur.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Her pozisyon market/taker + slippage ile kapatılır.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Position Verification yapılır.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Ledger exit kayıtları yazılır.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UI açık pozisyon listesi temizlenir.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Sistem safe mode’a alınır.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Log ve teşhis özeti yazılır.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Manuel Start beklenir.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Start sonrası sonraki kapanmış 1H mum beklenir.</w:t>
            </w:r>
          </w:p>
        </w:tc>
      </w:tr>
    </w:tbl>
    <w:p>
      <w:pPr>
        <w:pStyle w:val="Heading1"/>
      </w:pPr>
      <w:r>
        <w:t>8. Genel Input / Output Zinciri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  <w:vAlign w:val="center"/>
          </w:tcPr>
          <w:p>
            <w:r/>
            <w:r>
              <w:rPr>
                <w:b/>
                <w:sz w:val="17"/>
              </w:rPr>
              <w:t>Sıra</w:t>
            </w:r>
          </w:p>
        </w:tc>
        <w:tc>
          <w:tcPr>
            <w:tcW w:type="dxa" w:w="2606"/>
            <w:shd w:fill="D9EAF7"/>
            <w:vAlign w:val="center"/>
          </w:tcPr>
          <w:p>
            <w:r/>
            <w:r>
              <w:rPr>
                <w:b/>
                <w:sz w:val="17"/>
              </w:rPr>
              <w:t>Layer Grubu</w:t>
            </w:r>
          </w:p>
        </w:tc>
        <w:tc>
          <w:tcPr>
            <w:tcW w:type="dxa" w:w="2606"/>
            <w:shd w:fill="D9EAF7"/>
            <w:vAlign w:val="center"/>
          </w:tcPr>
          <w:p>
            <w:r/>
            <w:r>
              <w:rPr>
                <w:b/>
                <w:sz w:val="17"/>
              </w:rPr>
              <w:t>Input</w:t>
            </w:r>
          </w:p>
        </w:tc>
        <w:tc>
          <w:tcPr>
            <w:tcW w:type="dxa" w:w="2606"/>
            <w:shd w:fill="D9EAF7"/>
            <w:vAlign w:val="center"/>
          </w:tcPr>
          <w:p>
            <w:r/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Exchange Metadata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Binance exchange info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Step/tick/min notional/precision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Market Data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Binance OHLCV/volume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Raw market data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Candle Authority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Raw candles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Closed 1H candles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Indicator Math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Closed candles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T3/DMI/ADX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Strategy Signal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Indicators/config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Long/Short candidate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Filter/Ranking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Candidates/volume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Ranked candidates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Wallet/Lot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Equity/price/metadata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Valid quantity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Risk/Position/Lock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Candidate/position/risk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Entry permission or block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Execution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Permission/quantity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Paper fill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Verification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Fill/position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Verified position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Ledger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Verified trade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Accounting record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UI/Report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Ledger/system state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Display/export</w:t>
            </w:r>
          </w:p>
        </w:tc>
      </w:tr>
      <w:tr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Health/Repair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Errors/logs</w:t>
            </w:r>
          </w:p>
        </w:tc>
        <w:tc>
          <w:tcPr>
            <w:tcW w:type="dxa" w:w="2606"/>
            <w:vAlign w:val="top"/>
          </w:tcPr>
          <w:p>
            <w:r/>
            <w:r>
              <w:rPr>
                <w:b w:val="0"/>
                <w:sz w:val="17"/>
              </w:rPr>
              <w:t>Repair/diagnostic</w:t>
            </w:r>
          </w:p>
        </w:tc>
      </w:tr>
    </w:tbl>
    <w:p>
      <w:pPr>
        <w:pStyle w:val="Heading1"/>
      </w:pPr>
      <w:r>
        <w:t>9. Layer Yetki Sınırı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Yapabilir</w:t>
            </w:r>
          </w:p>
        </w:tc>
        <w:tc>
          <w:tcPr>
            <w:tcW w:type="dxa" w:w="3475"/>
            <w:shd w:fill="D9EAF7"/>
            <w:vAlign w:val="center"/>
          </w:tcPr>
          <w:p>
            <w:r/>
            <w:r>
              <w:rPr>
                <w:b/>
                <w:sz w:val="17"/>
              </w:rPr>
              <w:t>Yapamaz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Strategy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Long/Short aday üretir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İşlem açamaz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İzin/engel verir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Sinyal üretemez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Execution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Paper işlem uygular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Kendi kendine karar veremez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Verification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Gerçekleşti mi kontrol eder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Muhasebe kaynağı olamaz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Ledger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Resmi kayıt tutar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Sinyal üretemez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Gösterir ve kullanıcı komutu alır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Ledger yerine geçemez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Optimization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Canlı tarama yapar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Trade config’e aktaramaz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Telegram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Yetkili komut alır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Ayar değiştiremez/live açamaz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Live Lock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Live emirleri engeller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Strategy’ye sinyal vermez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Recovery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İş akışını korur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7"/>
              </w:rPr>
              <w:t>Trade sinyali üretmez</w:t>
            </w:r>
          </w:p>
        </w:tc>
      </w:tr>
    </w:tbl>
    <w:p>
      <w:pPr>
        <w:pStyle w:val="Heading1"/>
      </w:pPr>
      <w:r>
        <w:t>10. Test ve PASS Kuralı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Test Sırası</w:t>
            </w:r>
          </w:p>
        </w:tc>
        <w:tc>
          <w:tcPr>
            <w:tcW w:type="dxa" w:w="5213"/>
            <w:shd w:fill="D9EAF7"/>
            <w:vAlign w:val="center"/>
          </w:tcPr>
          <w:p>
            <w:r/>
            <w:r>
              <w:rPr>
                <w:b/>
                <w:sz w:val="17"/>
              </w:rPr>
              <w:t>Açıklama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Unit test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Input validation test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Output validation test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Negative test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Boundary test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Integration test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Regression test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Audit/log test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Recovery compatibility test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Final PASS</w:t>
            </w:r>
          </w:p>
        </w:tc>
      </w:tr>
    </w:tbl>
    <w:p>
      <w:r>
        <w:rPr>
          <w:b/>
          <w:sz w:val="18"/>
        </w:rPr>
        <w:t>Kural: Her layer kendi testinden geçmeden başka layera bağlanamaz. 10/10 PASS yoksa faz veya layer tamamlanmış sayılmaz.</w:t>
      </w:r>
    </w:p>
    <w:p>
      <w:pPr>
        <w:pStyle w:val="Heading1"/>
      </w:pPr>
      <w:r>
        <w:t>11. Mimari Kilit Cümlesi</w:t>
      </w:r>
    </w:p>
    <w:p>
      <w:r>
        <w:rPr>
          <w:b/>
          <w:sz w:val="18"/>
        </w:rPr>
        <w:t>Tilson T3 Projesi layer bazlı güvenli mimariyle çalışır. Veriden sinyale, sinyalden riske, riskten execution’a, execution’dan verification’a, verification’dan ledger’a, ledger’dan UI/rapora giden zincirde her layerın görevi, yetkisi, yasağı ve PASS şartı ayrıdır. Long/Short sinyalini Strategy Layer üretir; işlem açma ancak Risk, Position, Lot, Lock, Execution Safety, Position Verification ve Ledger kontrolleri PASS olduğunda geçerli olur. Çıkış sinyali de tek başına çıkış sayılmaz; pozisyonun gerçekten kapandığı ve ledger/UI/rapor tutarlılığı doğrulanmadan işlem kapandı kabul edilmez.</w:t>
      </w:r>
    </w:p>
    <w:p>
      <w:r>
        <w:rPr/>
        <w:t>FINAL HANDOFF / DOCUMENTATION CLOSURE</w:t>
      </w:r>
    </w:p>
    <w:p>
      <w:r>
        <w:t>Faz-0 → Faz-20: PASS / LOCKED.</w:t>
      </w:r>
    </w:p>
    <w:p>
      <w:r>
        <w:t>KONU-1 → KONU-49: LOCKED. KONU-49: openpyxl 3.1.5 yalnız Faz-14 Report/Excel Export için onaylıdır.</w:t>
      </w:r>
    </w:p>
    <w:p>
      <w:r>
        <w:t>Faz-19 full regression: 77/77 PASS.</w:t>
      </w:r>
    </w:p>
    <w:p>
      <w:r>
        <w:t>Live: LIVE_TRADING=false; aktif LIVE_TRADING=true yok; gerçek emir ve Binance order endpoint yok.</w:t>
      </w:r>
    </w:p>
    <w:p>
      <w:r>
        <w:t>Paper-only korunur; Ledger single source of truth olarak kalır.</w:t>
      </w:r>
    </w:p>
    <w:p>
      <w:r>
        <w:t>Faz-20 final handoff/documentation closure tamamlandı.</w:t>
      </w:r>
    </w:p>
    <w:p>
      <w:r>
        <w:t>Final Word/DOC paketinin güncel kapanış kayıtlarıyla toplu güncellenmesi sonraki kullanıcı onaylı adımdır.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Tilson T3 - 03 Layer Mimarisi Kilitli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