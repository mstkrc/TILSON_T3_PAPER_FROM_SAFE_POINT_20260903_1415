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jc w:val="center"/>
      </w:pPr>
      <w:r>
        <w:rPr>
          <w:rFonts w:ascii="Arial" w:hAnsi="Arial"/>
          <w:b/>
          <w:sz w:val="40"/>
        </w:rPr>
        <w:t>TILSON T3 PROJESİ</w:t>
      </w:r>
    </w:p>
    <w:p>
      <w:pPr>
        <w:jc w:val="center"/>
      </w:pPr>
      <w:r>
        <w:rPr>
          <w:rFonts w:ascii="Arial" w:hAnsi="Arial"/>
          <w:b/>
          <w:sz w:val="30"/>
        </w:rPr>
        <w:t>TEK WORD FAZ TAKİP İNDEKSİ / KİLİTLİ</w:t>
      </w:r>
    </w:p>
    <w:p>
      <w:pPr>
        <w:jc w:val="center"/>
      </w:pPr>
      <w:r>
        <w:rPr>
          <w:i/>
          <w:sz w:val="18"/>
        </w:rPr>
        <w:t>Kullanım: Faz faz ilerle, tarih/saat at, nerede kaldığını bu dosyadan takip et. Detay gerektiğinde 00-10 kilitli dokümanlara dön.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88"/>
      </w:tblGrid>
      <w:tr>
        <w:trPr>
          <w:tblHeader w:val="true"/>
        </w:trPr>
        <w:tc>
          <w:tcPr>
            <w:tcW w:type="dxa" w:w="14688"/>
            <w:shd w:fill="FFF2CC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KİLİTLİ KURAL</w:t>
            </w:r>
          </w:p>
        </w:tc>
      </w:tr>
      <w:tr>
        <w:tc>
          <w:tcPr>
            <w:tcW w:type="dxa" w:w="1468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Bu dosya sade takip defteridir. Her iş faza bağlıdır. Faz atlama, test atlama, snapshot atlama ve Recovery atlama yasaktır. 10/10 PASS olmadan faz geçişi yapılamaz.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3168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Alan</w:t>
            </w:r>
          </w:p>
        </w:tc>
        <w:tc>
          <w:tcPr>
            <w:tcW w:type="dxa" w:w="1152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Kilitli kararlar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KONU-1 -&gt; KONU-48 kapalı ve kilitli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Kod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Henüz başlamadı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Codex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Henüz uygulanmadı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Aktif konum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Faz-0 başlangıcı / dokümantasyon ve Recovery iskeleti öncesi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Bu dosyanın rolü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Kullanıcı için tek Word faz takip defteri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tblHeader w:val="true"/>
        </w:trPr>
        <w:tc>
          <w:tcPr>
            <w:tcW w:type="dxa" w:w="79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Sıra</w:t>
            </w:r>
          </w:p>
        </w:tc>
        <w:tc>
          <w:tcPr>
            <w:tcW w:type="dxa" w:w="54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Resmi doküman</w:t>
            </w:r>
          </w:p>
        </w:tc>
        <w:tc>
          <w:tcPr>
            <w:tcW w:type="dxa" w:w="849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Kullanım amacı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10_Document_Index_Kilitli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Okuma sırası ve doküman amacı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00_Proje_Anayasasi_Kilitli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Değiştirilemez ana kurallar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01_Kilitli_Kararlar_KONU_1_48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Tüm kilitli kararlar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02_Faz_Bazli_Is_Akisi_Kilitli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Faz/mimari inşa akışı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03_Layer_Mimarisi_Kilitli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Layer görev ve yetkileri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04_Current_State_ve_Phase_Tracker_Kilitli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Şu an nerede olduğumuz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05_Open_Issues_Kilitli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Açık konu durumu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06_Recovery_Rules_Kilitli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START/EXIT Gate ve STOP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9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07_Codex_Tasks_Kilitli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Codex görev formatı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08_Changelog_Kilitli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Değişiklik geçmişi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11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09_Session_Handoff_Kilitli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Devam noktası</w:t>
            </w:r>
          </w:p>
        </w:tc>
      </w:tr>
    </w:tbl>
    <w:p>
      <w:r>
        <w:br w:type="page"/>
      </w:r>
    </w:p>
    <w:p>
      <w:pPr>
        <w:pStyle w:val="Heading1"/>
      </w:pPr>
      <w:r>
        <w:t>MASTER FAZ TAKİP TABLOSU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Faz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Ad</w:t>
            </w:r>
          </w:p>
        </w:tc>
        <w:tc>
          <w:tcPr>
            <w:tcW w:type="dxa" w:w="165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  <w:tc>
          <w:tcPr>
            <w:tcW w:type="dxa" w:w="2448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Başlangıç</w:t>
            </w:r>
          </w:p>
        </w:tc>
        <w:tc>
          <w:tcPr>
            <w:tcW w:type="dxa" w:w="2448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Bitiş</w:t>
            </w:r>
          </w:p>
        </w:tc>
        <w:tc>
          <w:tcPr>
            <w:tcW w:type="dxa" w:w="302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Not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FAZ-0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Proje Koruma Temeli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SIRADAKİ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FAZ-1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Kilitli Kararların Resmi Hale Getirilmesi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FAZ-2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Config, UTF-8 ve Live-Lock Temeli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FAZ-3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Exchange Metadata ve Binance Veri Altyapısı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FAZ-4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Candle Authority, Zaman ve Cache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FAZ-5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Indicator Math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FAZ-6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Strategy Signal ve Direction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FAZ-7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Candidate Filter ve Ranking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FAZ-8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Wallet, Allocation, Lot ve Quantity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FAZ-9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Position State, Risk Permission ve Concurrency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FAZ-10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Entry Execution ve Verification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FAZ-11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Exit Execution ve Verification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FAZ-12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Ledger ve Accounting Integrity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FAZ-13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Scheduler ve Sistem Döngüleri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FAZ-14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Control Center UI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FAZ-15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Report ve Excel Export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FAZ-16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Optimization Tab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FAZ-17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Telegram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FAZ-18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Health, Error, Repair ve Diagnostic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FAZ-19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Audit, Log ve Test Validation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FAZ-20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Full Regression ve Final Handoff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____:____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 kodu</w:t>
            </w:r>
          </w:p>
        </w:tc>
        <w:tc>
          <w:tcPr>
            <w:tcW w:type="dxa" w:w="1152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Anlam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Henüz başlanmadı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IN_PROGRESS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Çalışılıyor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WAITING_USER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Kullanıcı onayı/kararı bekleniyor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WAITING_CODEX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Codex uygulaması bekleniyor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TESTING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Test/kontrol aşaması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BLOCKED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Eksik/risk/çelişki nedeniyle durmuş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 çıkış şartlarını geçti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LOCKED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Faz kapandı ve korunuyor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SUPERSEDED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Yeni kararla değiştirildi</w:t>
            </w:r>
          </w:p>
        </w:tc>
      </w:tr>
    </w:tbl>
    <w:p>
      <w:r>
        <w:br w:type="page"/>
      </w:r>
    </w:p>
    <w:p>
      <w:pPr>
        <w:pStyle w:val="Heading1"/>
      </w:pPr>
      <w:r>
        <w:t>FAZ-0 — Proje Koruma Temeli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Alan</w:t>
            </w:r>
          </w:p>
        </w:tc>
        <w:tc>
          <w:tcPr>
            <w:tcW w:type="dxa" w:w="126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İçerik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 / IN_PROGRESS / WAITING_USER / WAITING_CODEX / TESTING / BLOCKED / PASS / LOCKED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Bağlı layerlar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L0 Recovery/Workflow Gate, L1 Phase Tracker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Amaç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Recovery, resmi okuma sırası, başlangıç iskeleti ve koruma sistemi.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Yapılmayacak 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Trade/veri/UI/strateji/Telegram/live kodu yok.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Başlangıç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Bitiş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Snapshot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PRE: ____________________    POST: ____________________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Sonraki adım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____________________________________________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0.1 Resmi başlangıç paketini recovery alanına yerleştir.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0.6 OPEN_ISSUES dosyasında açık konu durumunu belirt.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0.2 Okuma sırasını sabitle.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0.7 CHANGELOG ve SESSION_HANDOFF başlangıcını oluştur.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0.3 START GATE ve EXIT GATE metinlerini oluştur.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0.8 .editorconfig ile UTF-8 korumasını koy.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0.4 CURRENT_STATE başlangıç durumunu yaz.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0.9 Bu fazda kod yazılmadığını doğrula.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0.5 PHASE_TRACKER başlangıç tablosunu yaz.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0.10 EXIT GATE 10/10 PASS raporu üret.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Saat</w:t>
            </w:r>
          </w:p>
        </w:tc>
        <w:tc>
          <w:tcPr>
            <w:tcW w:type="dxa" w:w="1123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Kullanıcı notu / Nerede kaldık?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FAZ-1 — Kilitli Kararların Resmi Hale Getirilmesi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Alan</w:t>
            </w:r>
          </w:p>
        </w:tc>
        <w:tc>
          <w:tcPr>
            <w:tcW w:type="dxa" w:w="126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İçerik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 / IN_PROGRESS / WAITING_USER / WAITING_CODEX / TESTING / BLOCKED / PASS / LOCKED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Bağlı layerlar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L0, L1, L31 Audit/Log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Amaç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KONU-1 -&gt; KONU-48 kararlarını resmi otoriteye geçirmek.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Yapılmayacak 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Yeni karar yok; kilitli karar değişmez.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Başlangıç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Bitiş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Snapshot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PRE: ____________________    POST: ____________________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Sonraki adım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____________________________________________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1.1 KONU-1 -&gt; KONU-48 kararlarını tek resmi karar setine işle.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1.6 UI görsel referans kuralını yaz.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1.2 Değiştirilemez karar kuralını yaz.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1.7 Paper/live lock kararlarını vurgula.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1.3 SUPERSEDED kuralını yaz.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1.8 Test planı kararlarını ekle.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1.4 Eksik karar kontrol matrisi oluştur.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1.9 Açık karar kalmadığını doğrula.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1.5 Layer ve workflow karar bağlantılarını kaydet.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1.10 Faz-1 10/10 PASS raporu üret.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Saat</w:t>
            </w:r>
          </w:p>
        </w:tc>
        <w:tc>
          <w:tcPr>
            <w:tcW w:type="dxa" w:w="1123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Kullanıcı notu / Nerede kaldık?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FAZ-2 — Config, UTF-8 ve Live-Lock Temeli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Alan</w:t>
            </w:r>
          </w:p>
        </w:tc>
        <w:tc>
          <w:tcPr>
            <w:tcW w:type="dxa" w:w="126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İçerik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 / IN_PROGRESS / WAITING_USER / WAITING_CODEX / TESTING / BLOCKED / PASS / LOCKED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Bağlı layerlar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L2 Config Separation, L3 Live Lock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Amaç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Config ayrımı, UTF-8 ve live kilidini kurmak.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Yapılmayacak 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Trade çalışmaz; live açılmaz; config karışmaz.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Başlangıç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Bitiş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Snapshot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PRE: ____________________    POST: ____________________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Sonraki adım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____________________________________________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2.1 trade_config ayrı.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2.6 ui_config ayrı.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2.2 optimization_config ayrı.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2.7 LIVE_TRADING=false kilitli.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2.3 risk_config ayrı.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2.8 UTF-8 Türkçe karakter testi.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2.4 live_lock_config ayrı.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2.9 Config karışma testi.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2.5 telegram_config ayrı.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2.10 Faz-2 PASS raporu.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Saat</w:t>
            </w:r>
          </w:p>
        </w:tc>
        <w:tc>
          <w:tcPr>
            <w:tcW w:type="dxa" w:w="1123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Kullanıcı notu / Nerede kaldık?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FAZ-3 — Exchange Metadata ve Binance Veri Altyapısı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Alan</w:t>
            </w:r>
          </w:p>
        </w:tc>
        <w:tc>
          <w:tcPr>
            <w:tcW w:type="dxa" w:w="126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İçerik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 / IN_PROGRESS / WAITING_USER / WAITING_CODEX / TESTING / BLOCKED / PASS / LOCKED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Bağlı layerlar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L4 Exchange Metadata, L5 Market Data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Amaç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USDT-M evreni, step/tick/min notional, OHLCV ve hacim verisi.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Yapılmayacak 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Sinyal/trade yok.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Başlangıç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Bitiş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Snapshot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PRE: ____________________    POST: ____________________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Sonraki adım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____________________________________________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3.1 USDT-M sembol evreni.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3.6 Min notional.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3.2 Delist/inactive/riskli sembol filtresi.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3.7 24h volume.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3.3 Step size.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3.8 OHLCV veri.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3.4 Tick size / price precision.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3.9 Coin-level veri hatası.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3.5 Quantity precision.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3.10 System-level veri hatası.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Saat</w:t>
            </w:r>
          </w:p>
        </w:tc>
        <w:tc>
          <w:tcPr>
            <w:tcW w:type="dxa" w:w="1123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Kullanıcı notu / Nerede kaldık?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FAZ-4 — Candle Authority, Zaman ve Cache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Alan</w:t>
            </w:r>
          </w:p>
        </w:tc>
        <w:tc>
          <w:tcPr>
            <w:tcW w:type="dxa" w:w="126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İçerik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 / IN_PROGRESS / WAITING_USER / WAITING_CODEX / TESTING / BLOCKED / PASS / LOCKED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Bağlı layerlar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L6 Candle Authority/Time, L7 Candle Cache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Amaç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Sadece kapanmış 1H mum ve UTC/TR zaman standardı.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Yapılmayacak 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Açık mum karar zincirine girmez.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Başlangıç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Bitiş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Snapshot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PRE: ____________________    POST: ____________________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Sonraki adım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____________________________________________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4.1 UTC sistem zamanı.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4.6 Closed candle cache.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4.2 Türkiye saati gösterimi.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4.7 Karar mumu audit log.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4.3 Son kapanmış 1H mum tespiti.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4.8 TradingView saat uyumu.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4.4 Açık mum trade kararına girmez.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4.9 2 dk UI refresh karar üretmez.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4.5 Açık mum optimization kararına girmez.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4.10 Closed candle PASS.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Saat</w:t>
            </w:r>
          </w:p>
        </w:tc>
        <w:tc>
          <w:tcPr>
            <w:tcW w:type="dxa" w:w="1123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Kullanıcı notu / Nerede kaldık?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FAZ-5 — Indicator Math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Alan</w:t>
            </w:r>
          </w:p>
        </w:tc>
        <w:tc>
          <w:tcPr>
            <w:tcW w:type="dxa" w:w="126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İçerik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 / IN_PROGRESS / WAITING_USER / WAITING_CODEX / TESTING / BLOCKED / PASS / LOCKED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Bağlı layerlar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L8 Indicator Math, L9 ADX State/Slope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Amaç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TradingView uyumlu T3, DMI, ADX ve ADX slope.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Yapılmayacak 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Indicator trade açmaz.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Başlangıç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Bitiş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Snapshot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PRE: ____________________    POST: ____________________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Sonraki adım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____________________________________________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5.1 Tilson T3 TV referansı.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5.6 ADX smoothing 24.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5.2 Factor 0.7, period 4.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5.7 +DI/-DI/ADX TV eşitlik.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5.3 Source close.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5.8 ADX threshold default 30.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5.4 T3 renk testi.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5.9 ADX SLOPE_N default 6.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5.5 DMI DI length 24.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5.10 Indicator PASS.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Saat</w:t>
            </w:r>
          </w:p>
        </w:tc>
        <w:tc>
          <w:tcPr>
            <w:tcW w:type="dxa" w:w="1123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Kullanıcı notu / Nerede kaldık?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FAZ-6 — Strategy Signal ve Direction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Alan</w:t>
            </w:r>
          </w:p>
        </w:tc>
        <w:tc>
          <w:tcPr>
            <w:tcW w:type="dxa" w:w="126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İçerik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 / IN_PROGRESS / WAITING_USER / WAITING_CODEX / TESTING / BLOCKED / PASS / LOCKED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Bağlı layerlar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L10 Strategy/Direction Signal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Amaç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Long/Short aday üretimi; sinyal işlem değildir.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Yapılmayacak 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Strategy işlem açmaz/risk izni vermez/ledger yazmaz.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Başlangıç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Bitiş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Snapshot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PRE: ____________________    POST: ____________________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Sonraki adım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____________________________________________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6.1 Long adayı.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6.6 -DI &gt; +DI short.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6.2 Short adayı.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6.7 DI eşitlikte NO_SIGNAL.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6.3 Continuation OFF default.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6.8 ADX eşik altı blocked.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6.4 Continuation ON testleri.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6.9 ADX slope düşüşte blocked.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6.5 +DI &gt; -DI long.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6.10 Sinyal işlem değildir.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Saat</w:t>
            </w:r>
          </w:p>
        </w:tc>
        <w:tc>
          <w:tcPr>
            <w:tcW w:type="dxa" w:w="1123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Kullanıcı notu / Nerede kaldık?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FAZ-7 — Candidate Filter ve Ranking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Alan</w:t>
            </w:r>
          </w:p>
        </w:tc>
        <w:tc>
          <w:tcPr>
            <w:tcW w:type="dxa" w:w="126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İçerik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 / IN_PROGRESS / WAITING_USER / WAITING_CODEX / TESTING / BLOCKED / PASS / LOCKED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Bağlı layerlar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L11 Candidate Filter, L12 Candidate Ranking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Amaç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24h hacim, sembol uygunluğu ve aday sıralama.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Yapılmayacak 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Açık pozisyon volume ile kapanmaz/yok sayılmaz.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Başlangıç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Bitiş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Snapshot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PRE: ____________________    POST: ____________________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Sonraki adım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____________________________________________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7.1 24h volume yeni adaylara.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7.6 24h volume öncelik 3.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7.2 Açık pozisyon volume filtresinden muaf.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7.7 T3 signal type öncelik 4.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7.3 Sembol uygunluk filtresi.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7.8 Long/Short aynı havuz.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7.4 ADX strength öncelik 1.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7.9 Boş slot kadar aday.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7.5 ADX slope öncelik 2.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7.10 Ranking log.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Saat</w:t>
            </w:r>
          </w:p>
        </w:tc>
        <w:tc>
          <w:tcPr>
            <w:tcW w:type="dxa" w:w="1123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Kullanıcı notu / Nerede kaldık?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FAZ-8 — Wallet, Allocation, Lot ve Quantity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Alan</w:t>
            </w:r>
          </w:p>
        </w:tc>
        <w:tc>
          <w:tcPr>
            <w:tcW w:type="dxa" w:w="126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İçerik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 / IN_PROGRESS / WAITING_USER / WAITING_CODEX / TESTING / BLOCKED / PASS / LOCKED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Bağlı layerlar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L13 Wallet/Allocation, L14 Lot/Quantity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Amaç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100 USD allocation -&gt; geçerli Binance quantity dönüşümü.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Yapılmayacak 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Allocation aşımı ve yukarı yuvarlama yok.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Başlangıç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Bitiş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Snapshot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PRE: ____________________    POST: ____________________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Sonraki adım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____________________________________________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8.1 Wallet 1000 USD.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8.6 Nominal = allocation x leverage.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8.2 Default max coin 10.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8.7 Raw quantity = nominal / price.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8.3 Allocation = equity / max coin.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8.8 Step size aşağı yuvarlama.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8.4 Leverage 1x-5x.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8.9 Min notional yoksa işlem yok.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8.5 Isolated margin.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8.10 Ham/gerçek quantity/fark.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Saat</w:t>
            </w:r>
          </w:p>
        </w:tc>
        <w:tc>
          <w:tcPr>
            <w:tcW w:type="dxa" w:w="1123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Kullanıcı notu / Nerede kaldık?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FAZ-9 — Position State, Risk Permission ve Concurrency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Alan</w:t>
            </w:r>
          </w:p>
        </w:tc>
        <w:tc>
          <w:tcPr>
            <w:tcW w:type="dxa" w:w="126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İçerik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 / IN_PROGRESS / WAITING_USER / WAITING_CODEX / TESTING / BLOCKED / PASS / LOCKED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Bağlı layerlar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L15 Position State, L16 Risk Permission, L17 Concurrency Lock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Amaç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Aynı sembol tek yön, risk izni, symbol lock.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Yapılmayacak 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Çift yön/çakışma yok.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Başlangıç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Bitiş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Snapshot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PRE: ____________________    POST: ____________________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Sonraki adım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____________________________________________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9.1 Aynı sembol tek yön.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9.6 Stop New Entries engeli.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9.2 Long açıkken short yok.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9.7 Açık pozisyon exit/stop devam.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9.3 Short açıkken long yok.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9.8 Symbol lock.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9.4 Max coin limit.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9.9 Entry/exit çakışma engeli.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9.5 Pause yeni giriş engeli.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9.10 Blocked reason log.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Saat</w:t>
            </w:r>
          </w:p>
        </w:tc>
        <w:tc>
          <w:tcPr>
            <w:tcW w:type="dxa" w:w="1123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Kullanıcı notu / Nerede kaldık?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FAZ-10 — Entry Execution ve Verification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Alan</w:t>
            </w:r>
          </w:p>
        </w:tc>
        <w:tc>
          <w:tcPr>
            <w:tcW w:type="dxa" w:w="126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İçerik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 / IN_PROGRESS / WAITING_USER / WAITING_CODEX / TESTING / BLOCKED / PASS / LOCKED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Bağlı layerlar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L18 Entry Execution, L20 Execution Safety, L21 Position Verification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Amaç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Paper entry ve gerçekten açıldı doğrulaması.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Yapılmayacak 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Doğrulanmamış entry açık sayılmaz; live emir yok.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Başlangıç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Bitiş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Snapshot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PRE: ____________________    POST: ____________________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Sonraki adım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____________________________________________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10.1 Paper entry.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10.6 Position state güncelleme.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10.2 Market/taker fill.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10.7 Yön doğrulama.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10.3 Slippage.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10.8 Quantity doğrulama.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10.4 Fill sonucu.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10.9 Live emir yok.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10.5 Partial/failed fill yakalama.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10.10 Entry verification PASS.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Saat</w:t>
            </w:r>
          </w:p>
        </w:tc>
        <w:tc>
          <w:tcPr>
            <w:tcW w:type="dxa" w:w="1123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Kullanıcı notu / Nerede kaldık?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FAZ-11 — Exit Execution ve Verification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Alan</w:t>
            </w:r>
          </w:p>
        </w:tc>
        <w:tc>
          <w:tcPr>
            <w:tcW w:type="dxa" w:w="126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İçerik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 / IN_PROGRESS / WAITING_USER / WAITING_CODEX / TESTING / BLOCKED / PASS / LOCKED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Bağlı layerlar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L19 Exit Execution, L20 Execution Safety, L21 Position Verification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Amaç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Panic/manual/stop/T3 exit ve gerçekten kapandı doğrulaması.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Yapılmayacak 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Çıkış sinyali kapandı sayılmaz.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Başlangıç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Bitiş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Snapshot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PRE: ____________________    POST: ____________________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Sonraki adım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____________________________________________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11.1 Exit priority.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11.6 Close fill doğrulama.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11.2 Panic en yüksek.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11.7 Quantity sıfırlama.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11.3 Manual close ikinci.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11.8 Açık listeden düşme.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11.4 Stop loss intrabar.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11.9 Çıkış nedeni.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11.5 T3 exit 1H close.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11.10 Exit verification PASS.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Saat</w:t>
            </w:r>
          </w:p>
        </w:tc>
        <w:tc>
          <w:tcPr>
            <w:tcW w:type="dxa" w:w="1123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Kullanıcı notu / Nerede kaldık?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FAZ-12 — Ledger ve Accounting Integrity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Alan</w:t>
            </w:r>
          </w:p>
        </w:tc>
        <w:tc>
          <w:tcPr>
            <w:tcW w:type="dxa" w:w="126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İçerik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 / IN_PROGRESS / WAITING_USER / WAITING_CODEX / TESTING / BLOCKED / PASS / LOCKED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Bağlı layerlar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L22 Ledger/Accounting Integrity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Amaç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Entry/exit/PnL/komisyon/funding/slippage tek muhasebe kaynağı.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Yapılmayacak 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Ledger dışı PnL yok.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Başlangıç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Bitiş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Snapshot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PRE: ____________________    POST: ____________________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Sonraki adım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____________________________________________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12.1 Entry ledger.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12.6 Funding.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12.2 Exit ledger.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12.7 Slippage.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12.3 Brüt PnL.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12.8 Config snapshot.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12.4 Net PnL.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12.9 Duplicate yakalama.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12.5 Komisyon.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12.10 Ledger tek kaynak PASS.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Saat</w:t>
            </w:r>
          </w:p>
        </w:tc>
        <w:tc>
          <w:tcPr>
            <w:tcW w:type="dxa" w:w="1123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Kullanıcı notu / Nerede kaldık?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FAZ-13 — Scheduler ve Sistem Döngüleri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Alan</w:t>
            </w:r>
          </w:p>
        </w:tc>
        <w:tc>
          <w:tcPr>
            <w:tcW w:type="dxa" w:w="126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İçerik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 / IN_PROGRESS / WAITING_USER / WAITING_CODEX / TESTING / BLOCKED / PASS / LOCKED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Bağlı layerlar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L23 Scheduler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Amaç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1H trade, 2 dk UI, stop, position, optimization, Telegram döngüleri.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Yapılmayacak 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UI loop trade kararı vermez.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Başlangıç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Bitiş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Snapshot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PRE: ____________________    POST: ____________________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Sonraki adım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____________________________________________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13.1 1H trade loop.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13.6 Telegram event ayrı.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13.2 2 dk UI loop display.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13.7 Recovery gate iş/faz başında.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13.3 Stop monitor.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13.8 Concurrency guard.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13.4 Open position tracking.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13.9 UI loop trade kararı yok.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13.5 Optimization loop ayrı.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13.10 Scheduler PASS.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Saat</w:t>
            </w:r>
          </w:p>
        </w:tc>
        <w:tc>
          <w:tcPr>
            <w:tcW w:type="dxa" w:w="1123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Kullanıcı notu / Nerede kaldık?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FAZ-14 — Control Center UI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Alan</w:t>
            </w:r>
          </w:p>
        </w:tc>
        <w:tc>
          <w:tcPr>
            <w:tcW w:type="dxa" w:w="126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İçerik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 / IN_PROGRESS / WAITING_USER / WAITING_CODEX / TESTING / BLOCKED / PASS / LOCKED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Bağlı layerlar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L24 Control Center UI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Amaç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Kullanıcının verdiği görselin birebir ana ekranı.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Yapılmayacak 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Görselden sapma ve optimization ana sayfada yok.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Başlangıç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Bitiş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Snapshot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PRE: ____________________    POST: ____________________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Sonraki adım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____________________________________________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14.1 Görsel referans ana ekran.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14.6 Open positions.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14.2 Aktif trade gösterimi.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14.7 Real-time event flow.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14.3 Optimization ana sayfada yok.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14.8 Health panel.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14.4 PnL ledger’dan.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14.9 Butonlar.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14.5 Funding/komisyon satırları.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14.10 UI kabul testi.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Saat</w:t>
            </w:r>
          </w:p>
        </w:tc>
        <w:tc>
          <w:tcPr>
            <w:tcW w:type="dxa" w:w="1123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Kullanıcı notu / Nerede kaldık?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FAZ-15 — Report ve Excel Export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Alan</w:t>
            </w:r>
          </w:p>
        </w:tc>
        <w:tc>
          <w:tcPr>
            <w:tcW w:type="dxa" w:w="126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İçerik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 / IN_PROGRESS / WAITING_USER / WAITING_CODEX / TESTING / BLOCKED / PASS / LOCKED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Bağlı layerlar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L26 Report/Excel Export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Amaç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Detaylı audit, filtreler ve .xlsx export.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Yapılmayacak 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Ledger dışı rapor/export yok.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Başlangıç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Bitiş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Snapshot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PRE: ____________________    POST: ____________________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Sonraki adım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____________________________________________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15.1 Report sekmesi.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15.6 PnL Detay sheet.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15.2 Tarih filtresi.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15.7 Karar Detayları sheet.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15.3 Sembol filtresi.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15.8 İndikatör/Config Snapshot sheet.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15.4 Direction/result/exit reason filtreleri.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15.9 Türkçe export testi.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15.5 İşlem Geçmişi sheet.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15.10 Ledger/export consistency.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Saat</w:t>
            </w:r>
          </w:p>
        </w:tc>
        <w:tc>
          <w:tcPr>
            <w:tcW w:type="dxa" w:w="1123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Kullanıcı notu / Nerede kaldık?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FAZ-16 — Optimization Tab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Alan</w:t>
            </w:r>
          </w:p>
        </w:tc>
        <w:tc>
          <w:tcPr>
            <w:tcW w:type="dxa" w:w="126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İçerik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 / IN_PROGRESS / WAITING_USER / WAITING_CODEX / TESTING / BLOCKED / PASS / LOCKED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Bağlı layerlar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L25 Optimization Layer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Amaç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Trade’den bağımsız canlı tarama sekmesi.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Yapılmayacak 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Backtest/mini backtest/transfer yok.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Başlangıç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Bitiş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Snapshot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PRE: ____________________    POST: ____________________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Sonraki adım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____________________________________________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16.1 Optimization ayrı sekme.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16.6 Ana sayfaya sızma yok.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16.2 Optimization config ayrı.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16.7 Tek tuş trade transfer yok.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16.3 Binance canlı closed candle.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16.8 Event flow sonucu.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16.4 Backtest/mini backtest yok.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16.9 Trade isolation testi.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16.5 Open candle yok.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16.10 Optimization PASS.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Saat</w:t>
            </w:r>
          </w:p>
        </w:tc>
        <w:tc>
          <w:tcPr>
            <w:tcW w:type="dxa" w:w="1123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Kullanıcı notu / Nerede kaldık?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FAZ-17 — Telegram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Alan</w:t>
            </w:r>
          </w:p>
        </w:tc>
        <w:tc>
          <w:tcPr>
            <w:tcW w:type="dxa" w:w="126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İçerik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 / IN_PROGRESS / WAITING_USER / WAITING_CODEX / TESTING / BLOCKED / PASS / LOCKED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Bağlı layerlar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L27 Telegram Security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Amaç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Whitelist, status/PnL/open positions, çift onay panic.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Yapılmayacak 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Telegram manual close/ayar/live yok.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Başlangıç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Bitiş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Snapshot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PRE: ____________________    POST: ____________________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Sonraki adım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____________________________________________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17.1 User ID whitelist.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17.6 Panic ilk onay.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17.2 Yetkisiz red/log.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17.7 Panic ikinci onay.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17.3 Status.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17.8 Manual close kapalı.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17.4 PnL.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17.9 Ayar değiştirme kapalı.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17.5 Open positions.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17.10 Telegram audit PASS.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Saat</w:t>
            </w:r>
          </w:p>
        </w:tc>
        <w:tc>
          <w:tcPr>
            <w:tcW w:type="dxa" w:w="1123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Kullanıcı notu / Nerede kaldık?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FAZ-18 — Health, Error, Repair ve Diagnostic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Alan</w:t>
            </w:r>
          </w:p>
        </w:tc>
        <w:tc>
          <w:tcPr>
            <w:tcW w:type="dxa" w:w="126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İçerik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 / IN_PROGRESS / WAITING_USER / WAITING_CODEX / TESTING / BLOCKED / PASS / LOCKED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Bağlı layerlar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L28 Health/Error, L29 Repair Mode, L30 Diagnostic Package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Amaç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Hata sınıflandırma, kırmızı/sarı/yeşil, repair, ChatGPT paketi.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Yapılmayacak 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Kör repair/audit’siz düzeltme yok.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Başlangıç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Bitiş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Snapshot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PRE: ____________________    POST: ____________________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Sonraki adım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____________________________________________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18.1 Coin-level hata.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18.6 PRE-SNAPSHOT.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18.2 System-level hata.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18.7 Kör edit yok.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18.3 Kırmızı kritik.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18.8 Repair log.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18.4 Sarı uyarı.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18.9 POST-SNAPSHOT.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18.5 Yeşil PASS.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18.10 Diagnostic package.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Saat</w:t>
            </w:r>
          </w:p>
        </w:tc>
        <w:tc>
          <w:tcPr>
            <w:tcW w:type="dxa" w:w="1123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Kullanıcı notu / Nerede kaldık?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FAZ-19 — Audit, Log ve Test Validation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Alan</w:t>
            </w:r>
          </w:p>
        </w:tc>
        <w:tc>
          <w:tcPr>
            <w:tcW w:type="dxa" w:w="126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İçerik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 / IN_PROGRESS / WAITING_USER / WAITING_CODEX / TESTING / BLOCKED / PASS / LOCKED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Bağlı layerlar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L31 Audit/Log, L32 Test/Validation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Amaç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Tüm olaylar ve testlerin izlenebilirliği.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Yapılmayacak 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Loglanmayan kritik olay yok.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Başlangıç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Bitiş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Snapshot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PRE: ____________________    POST: ____________________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Sonraki adım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____________________________________________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19.1 Entry log.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19.6 Export log.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19.2 Exit log.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19.7 User action log.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19.3 Error log.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19.8 System action log.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19.4 Repair log.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19.9 Test matrix güncel.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19.5 Config change log.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19.10 Audit completeness.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Saat</w:t>
            </w:r>
          </w:p>
        </w:tc>
        <w:tc>
          <w:tcPr>
            <w:tcW w:type="dxa" w:w="1123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Kullanıcı notu / Nerede kaldık?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FAZ-20 — Full Regression ve Final Handoff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Alan</w:t>
            </w:r>
          </w:p>
        </w:tc>
        <w:tc>
          <w:tcPr>
            <w:tcW w:type="dxa" w:w="126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İçerik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NOT_STARTED / IN_PROGRESS / WAITING_USER / WAITING_CODEX / TESTING / BLOCKED / PASS / LOCKED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Bağlı layerlar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Tüm layerlar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Amaç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Uçtan uca test, final handoff ve kullanıma hazır paper sistem.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Yapılmayacak 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Testsiz teslim ve 9/10 PASS yok.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Başlangıç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Bitiş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  Saat: ____:____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Snapshot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PRE: ____________________    POST: ____________________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Sonraki adım</w:t>
            </w:r>
          </w:p>
        </w:tc>
        <w:tc>
          <w:tcPr>
            <w:tcW w:type="dxa" w:w="126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____________________________________________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tblHeader w:val="true"/>
        </w:trPr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Yapılacak iş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Durum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20.1 Recovery Gate final.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20.6 Wallet/lot final.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20.2 UTF-8 final.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20.7 Ledger/PnL final.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20.3 TradingView math final.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20.8 UI/Report/Excel final.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20.4 Closed candle final.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20.9 Telegram/Repair/Diagnostic final.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  <w:tr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20.5 Strategy final.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20.10 Live lock final + handoff.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/ FAIL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Saat</w:t>
            </w:r>
          </w:p>
        </w:tc>
        <w:tc>
          <w:tcPr>
            <w:tcW w:type="dxa" w:w="11232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Kullanıcı notu / Nerede kaldık?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____/____/______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____:____</w:t>
            </w:r>
          </w:p>
        </w:tc>
        <w:tc>
          <w:tcPr>
            <w:tcW w:type="dxa" w:w="11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GENEL KİLİTLİ GEÇİŞ KURALLARI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576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Kural</w:t>
            </w:r>
          </w:p>
        </w:tc>
        <w:tc>
          <w:tcPr>
            <w:tcW w:type="dxa" w:w="8640"/>
            <w:shd w:fill="D9EAF7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Sonuç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10/10 PASS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Sonraki faza geçilebilir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9/10 PASS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FAIL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 eksik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FAIL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Snapshot eksik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FAIL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Recovery güncel değil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FAIL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Current State güncel değil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FAIL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Layer input/output belirsiz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FAIL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Codex raporu eksik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FAIL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Açık konu var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FAIL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88"/>
      </w:tblGrid>
      <w:tr>
        <w:trPr>
          <w:tblHeader w:val="true"/>
        </w:trPr>
        <w:tc>
          <w:tcPr>
            <w:tcW w:type="dxa" w:w="14688"/>
            <w:shd w:fill="FFF2CC"/>
            <w:vAlign w:val="center"/>
          </w:tcPr>
          <w:p>
            <w:r/>
            <w:r>
              <w:rPr>
                <w:rFonts w:ascii="Arial" w:hAnsi="Arial" w:eastAsia="Arial"/>
                <w:b/>
                <w:sz w:val="16"/>
              </w:rPr>
              <w:t>KİLİTLİ KURAL</w:t>
            </w:r>
          </w:p>
        </w:tc>
      </w:tr>
      <w:tr>
        <w:tc>
          <w:tcPr>
            <w:tcW w:type="dxa" w:w="1468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KAPANIŞ KURALI: Her çalışma sonunda bu Word dosyasında ilgili fazın tarih/saat notu güncellenir. Detay gerekiyorsa 00-10 kilitli dokümanlar açılır. Bu dosya kullanıcı için tek Word takip defteridir.</w:t>
            </w:r>
          </w:p>
        </w:tc>
      </w:tr>
    </w:tbl>
    <w:p>
      <w:pPr>
        <w:spacing w:after="80" w:before="0"/>
      </w:pPr>
    </w:p>
    <w:p>
      <w:r>
        <w:rPr/>
        <w:t>FINAL HANDOFF / DOCUMENTATION CLOSURE</w:t>
      </w:r>
    </w:p>
    <w:p>
      <w:r>
        <w:t>Faz-0 → Faz-20: PASS / LOCKED.</w:t>
      </w:r>
    </w:p>
    <w:p>
      <w:r>
        <w:t>KONU-1 → KONU-49: LOCKED. KONU-49: openpyxl 3.1.5 yalnız Faz-14 Report/Excel Export için onaylıdır.</w:t>
      </w:r>
    </w:p>
    <w:p>
      <w:r>
        <w:t>Faz-19 full regression: 77/77 PASS.</w:t>
      </w:r>
    </w:p>
    <w:p>
      <w:r>
        <w:t>Live: LIVE_TRADING=false; aktif LIVE_TRADING=true yok; gerçek emir ve Binance order endpoint yok.</w:t>
      </w:r>
    </w:p>
    <w:p>
      <w:r>
        <w:t>Paper-only korunur; Ledger single source of truth olarak kalır.</w:t>
      </w:r>
    </w:p>
    <w:p>
      <w:r>
        <w:t>Faz-20 final handoff/documentation closure tamamlandı.</w:t>
      </w:r>
    </w:p>
    <w:p>
      <w:r>
        <w:t>Final Word/DOC paketinin güncel kapanış kayıtlarıyla toplu güncellenmesi sonraki kullanıcı onaylı adımdır.</w:t>
      </w:r>
    </w:p>
    <w:sectPr w:rsidR="00FC693F" w:rsidRPr="0006063C" w:rsidSect="00034616">
      <w:footerReference w:type="default" ns2:id="rId9"/>
      <w:pgSz w:w="15840" w:h="12240" w:orient="landscape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Tilson T3 Projesi — Tek Word Faz Takip İndeksi / Kilitli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