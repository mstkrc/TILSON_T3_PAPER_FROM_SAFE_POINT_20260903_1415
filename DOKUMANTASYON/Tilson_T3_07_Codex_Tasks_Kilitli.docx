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TILSON T3 PROJESİ</w:t>
      </w:r>
    </w:p>
    <w:p>
      <w:pPr>
        <w:jc w:val="center"/>
      </w:pPr>
      <w:r>
        <w:rPr>
          <w:rFonts w:ascii="Arial" w:hAnsi="Arial"/>
          <w:b/>
          <w:sz w:val="34"/>
        </w:rPr>
        <w:t>07 — CODEX TASKS</w:t>
      </w:r>
    </w:p>
    <w:p>
      <w:pPr>
        <w:jc w:val="center"/>
      </w:pPr>
      <w:r>
        <w:rPr>
          <w:rFonts w:ascii="Arial" w:hAnsi="Arial"/>
          <w:b/>
          <w:color w:val="C00000"/>
          <w:sz w:val="24"/>
        </w:rPr>
        <w:t>CODEX GÖREV VERME VE KAPSAM KİLİDİ DOKÜMANI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Belge adı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07 — CODEX TASKS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Tilson T3 Projesi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Dayanak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KONU-1 → KONU-48 kilitli kararları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Durum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KİLİTLİ DOKÜMAN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Dil/Encoding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Türkçe / UTF-8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Değişiklik yöntemi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Doğrudan değiştirilemez; yeni karar açılır ve eski karar SUPERSEDED olur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CODEX ANA KURALI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Codex karar vermez; sadece kullanıcı ve ChatGPT tarafından onaylanmış, faza bağlı, kapsamı açık teknik görevi uygular.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1. Codex 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Karar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Rol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Uygulayıcıdır; mimari/karar otoritesi değildir.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Başlama şartı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START GATE 10/10 PASS.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Çalışma sınırı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Sadece aktif faz ve onaylı görev kapsamı.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Raporlama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 yaptı, ne yapmadı, hangi testleri geçti/kaldi yazar.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Tamamlama şartı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EXIT GATE 10/10 PASS.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2. Zorunlu görev formatı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Bölüm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Zorunlu mu?</w:t>
            </w:r>
          </w:p>
        </w:tc>
        <w:tc>
          <w:tcPr>
            <w:tcW w:type="dxa" w:w="35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İçerik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Görev adı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Kısa ve net görev adı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ID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faz numarası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Bağlı layerlar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İlgili L0-L32 layerları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Amaç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 yapılacak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Kapsam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Nereye dokunabilir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Yasak alanlar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Neye dokunamaz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Önce okunacaklar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Recovery/karar/current state dosyaları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PRE-SNAPSHOT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Başlamadan önce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Uygulama adımları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Sıralı adımlar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Testler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Çalıştırılacak kontroller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POST-SNAPSHOT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Tamamlanınca</w:t>
            </w:r>
          </w:p>
        </w:tc>
      </w:tr>
      <w:tr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Rapor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Evet</w:t>
            </w:r>
          </w:p>
        </w:tc>
        <w:tc>
          <w:tcPr>
            <w:tcW w:type="dxa" w:w="357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Sonuç ve PASS/FAIL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3. Codex yasakları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Yasak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Açıklama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 dışı iş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faz dışına çıkamaz.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Onaysız refactor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Davranışı değiştirecek temizlik yapamaz.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Live açmak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Kesin yasak.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atlamak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Kesin yasak.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 atlamak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Kesin yasak.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 atlamak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Kesin yasak.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Config karıştırmak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Trade/optimization/risk/live-lock karışamaz.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UI sapması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Verilen görsel dışına çıkamaz.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Açık mumla karar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Kesin yasak.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Ledger dışında PnL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Kesin yasak.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  <w:color w:val="1F4E79"/>
        </w:rPr>
        <w:t>4. Codex rapor formatı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Alan</w:t>
            </w:r>
          </w:p>
        </w:tc>
        <w:tc>
          <w:tcPr>
            <w:tcW w:type="dxa" w:w="53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7"/>
              </w:rPr>
              <w:t>İçerik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Task ID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Görev kimliği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Faz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Aktif faz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Dosyalar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Değişen dosyalar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Yapılanlar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Madde madde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Yapılmayanlar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Madde madde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 sonuçları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PASS/FAIL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Riskler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Varsa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Snapshot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PRE/POST referansları</w:t>
            </w:r>
          </w:p>
        </w:tc>
      </w:tr>
      <w:tr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Sonuç</w:t>
            </w:r>
          </w:p>
        </w:tc>
        <w:tc>
          <w:tcPr>
            <w:tcW w:type="dxa" w:w="535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PASS / FAIL / BLOCKED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8CBAD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KİLİT CÜMLESİ</w:t>
            </w:r>
          </w:p>
        </w:tc>
      </w:tr>
      <w:tr>
        <w:tc>
          <w:tcPr>
            <w:tcW w:type="dxa" w:w="1071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Codex genel proje yapamaz; yalnızca faza bağlı, kapsamı kilitli, snapshot ve test şartları yazılmış görevi uygular.</w:t>
            </w:r>
          </w:p>
        </w:tc>
      </w:tr>
    </w:tbl>
    <w:p/>
    <w:p>
      <w:r>
        <w:rPr/>
        <w:t>FINAL HANDOFF / DOCUMENTATION CLOSURE</w:t>
      </w:r>
    </w:p>
    <w:p>
      <w:r>
        <w:t>Faz-0 → Faz-20: PASS / LOCKED.</w:t>
      </w:r>
    </w:p>
    <w:p>
      <w:r>
        <w:t>KONU-1 → KONU-49: LOCKED. KONU-49: openpyxl 3.1.5 yalnız Faz-14 Report/Excel Export için onaylıdır.</w:t>
      </w:r>
    </w:p>
    <w:p>
      <w:r>
        <w:t>Faz-19 full regression: 77/77 PASS.</w:t>
      </w:r>
    </w:p>
    <w:p>
      <w:r>
        <w:t>Live: LIVE_TRADING=false; aktif LIVE_TRADING=true yok; gerçek emir ve Binance order endpoint yok.</w:t>
      </w:r>
    </w:p>
    <w:p>
      <w:r>
        <w:t>Paper-only korunur; Ledger single source of truth olarak kalır.</w:t>
      </w:r>
    </w:p>
    <w:p>
      <w:r>
        <w:t>Faz-20 final handoff/documentation closure tamamlandı.</w:t>
      </w:r>
    </w:p>
    <w:p>
      <w:r>
        <w:t>Final Word/DOC paketinin güncel kapanış kayıtlarıyla toplu güncellenmesi sonraki kullanıcı onaylı adımdır.</w:t>
      </w:r>
    </w:p>
    <w:sectPr w:rsidR="00FC693F" w:rsidRPr="0006063C" w:rsidSect="00034616">
      <w:pgSz w:w="12240" w:h="15840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